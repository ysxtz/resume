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高志强简历</w:t>
      </w:r>
    </w:p>
    <w:p>
      <w:pPr>
        <w:pStyle w:val="Heading1"/>
      </w:pPr>
      <w:r>
        <w:t>高志强</w:t>
      </w:r>
    </w:p>
    <w:p>
      <w:r>
        <w:rPr>
          <w:b/>
          <w:i w:val="0"/>
        </w:rPr>
        <w:t>男 | 27岁 | 5年工作经验 | Java</w:t>
      </w:r>
    </w:p>
    <w:p>
      <w:pPr>
        <w:pStyle w:val="ListBullet"/>
      </w:pPr>
      <w:r>
        <w:t>电话：19952799211</w:t>
      </w:r>
    </w:p>
    <w:p>
      <w:pPr>
        <w:pStyle w:val="ListBullet"/>
      </w:pPr>
      <w:r>
        <w:t>邮箱：643146450@qq.com</w:t>
      </w:r>
    </w:p>
    <w:p>
      <w:pPr>
        <w:pStyle w:val="ListBullet"/>
      </w:pPr>
      <w:r>
        <w:t>期望薪资：16-20K</w:t>
      </w:r>
    </w:p>
    <w:p>
      <w:pPr>
        <w:pStyle w:val="ListBullet"/>
      </w:pPr>
      <w:r>
        <w:t>期望城市：苏州</w:t>
      </w:r>
    </w:p>
    <w:p>
      <w:r>
        <w:rPr>
          <w:b w:val="0"/>
          <w:i w:val="0"/>
        </w:rPr>
        <w:t>---</w:t>
      </w:r>
    </w:p>
    <w:p>
      <w:pPr>
        <w:pStyle w:val="Heading2"/>
      </w:pPr>
      <w:r>
        <w:t>个人优势</w:t>
      </w:r>
    </w:p>
    <w:p>
      <w:r>
        <w:rPr>
          <w:b/>
          <w:i w:val="0"/>
        </w:rPr>
        <w:t>精通 Java 编程与面向对象设计：</w:t>
      </w:r>
    </w:p>
    <w:p>
      <w:r>
        <w:rPr>
          <w:b w:val="0"/>
          <w:i w:val="0"/>
        </w:rPr>
        <w:t>拥有扎实的 Java 编程基础，精通面向对象编程思想（OOP）及常用设计模式（如单例、工厂、策略、观察者等），能够在项目中灵活运用这些设计模式来提升代码的可扩展性、可维护性和复用性。同时，对 多线程编程 有深入的理解，能够有效解决并发问题，优化系统性能。</w:t>
      </w:r>
    </w:p>
    <w:p>
      <w:r>
        <w:rPr>
          <w:b/>
          <w:i w:val="0"/>
        </w:rPr>
        <w:t>系统设计与架构能力：</w:t>
      </w:r>
    </w:p>
    <w:p>
      <w:r>
        <w:rPr>
          <w:b w:val="0"/>
          <w:i w:val="0"/>
        </w:rPr>
        <w:t>具备较强的 系统设计与系统分析 能力，能够根据业务需求进行系统架构设计，并考虑到系统的高可用性、可扩展性和容错性。在设计过程中注重模块化与解耦，能够为复杂系统提出合理的技术架构方案，确保系统的长期可维护性与性能优化。</w:t>
      </w:r>
    </w:p>
    <w:p>
      <w:r>
        <w:rPr>
          <w:b/>
          <w:i w:val="0"/>
        </w:rPr>
        <w:t>精通微服务架构：</w:t>
      </w:r>
    </w:p>
    <w:p>
      <w:r>
        <w:rPr>
          <w:b w:val="0"/>
          <w:i w:val="0"/>
        </w:rPr>
        <w:t>深入了解 Spring Cloud 微服务框架，并具有丰富的微服务架构开发经验。精通微服务的核心原理与运行机制，包括服务拆分、服务注册与发现、负载均衡、熔断与降级、配置中心等。对微服务中的服务间调用、服务治理、分布式事务等有独到的理解，能够根据实际业务场景进行合理的技术选型和架构设计。</w:t>
      </w:r>
    </w:p>
    <w:p>
      <w:r>
        <w:rPr>
          <w:b w:val="0"/>
          <w:i w:val="0"/>
        </w:rPr>
        <w:t>熟悉分布式系统开发经验，分布式缓存。</w:t>
      </w:r>
    </w:p>
    <w:p>
      <w:r>
        <w:rPr>
          <w:b/>
          <w:i w:val="0"/>
        </w:rPr>
        <w:t>数据库设计与优化：</w:t>
      </w:r>
    </w:p>
    <w:p>
      <w:r>
        <w:rPr>
          <w:b w:val="0"/>
          <w:i w:val="0"/>
        </w:rPr>
        <w:t>熟悉 MySQL、Oracle、PostgreSQL 等常用关系型数据库，具备扎实的数据库设计能力，并对 SQL 查询优化有深入的理解。能够在高并发、大数据量的场景下，针对性能瓶颈进行有效的数据库调优，提升系统数据处理能力和响应速度。</w:t>
      </w:r>
    </w:p>
    <w:p>
      <w:r>
        <w:rPr>
          <w:b/>
          <w:i w:val="0"/>
        </w:rPr>
        <w:t>消息队列与异步处理：</w:t>
      </w:r>
    </w:p>
    <w:p>
      <w:r>
        <w:rPr>
          <w:b w:val="0"/>
          <w:i w:val="0"/>
        </w:rPr>
        <w:t>熟悉 RabbitMQ、RocketMQ、Kafka 等主流消息队列的工作原理及使用场景，能够设计和实现高效的消息队列解决方案。通过合理的消息队列架构，能够有效提升系统的异步处理能力，降低系统耦合度，并解决系统高并发时的瓶颈问题。</w:t>
      </w:r>
    </w:p>
    <w:p>
      <w:r>
        <w:rPr>
          <w:b/>
          <w:i w:val="0"/>
        </w:rPr>
        <w:t>平台规划与系统落地能力：</w:t>
      </w:r>
    </w:p>
    <w:p>
      <w:r>
        <w:rPr>
          <w:b w:val="0"/>
          <w:i w:val="0"/>
        </w:rPr>
        <w:t>在项目规划、设计和实施过程中具备较强的统筹能力，能够根据需求分析进行合理的技术选型，并进行详细的架构设计与实现。在系统落地阶段，能够确保架构设计与开发方案能够快速并稳定地实现，确保系统按时上线并满足业务需求。</w:t>
      </w:r>
    </w:p>
    <w:p>
      <w:r>
        <w:rPr>
          <w:b w:val="0"/>
          <w:i w:val="0"/>
        </w:rPr>
        <w:t>熟悉 docker 容器部署项目以及部署环境，会熟练使用脚本文件。熟悉 Kubernetes 容器编排与 Prometheus + SkyWalking 监控体系。</w:t>
      </w:r>
    </w:p>
    <w:p>
      <w:r>
        <w:rPr>
          <w:b w:val="0"/>
          <w:i w:val="0"/>
        </w:rPr>
        <w:t>---</w:t>
      </w:r>
    </w:p>
    <w:p>
      <w:pPr>
        <w:pStyle w:val="Heading2"/>
      </w:pPr>
      <w:r>
        <w:t>工作经历</w:t>
      </w:r>
    </w:p>
    <w:p>
      <w:pPr>
        <w:pStyle w:val="Heading3"/>
      </w:pPr>
      <w:r>
        <w:t>2025.02-至今  固德威技术股份有限公司  高级Java工程师</w:t>
      </w:r>
    </w:p>
    <w:p>
      <w:r>
        <w:rPr>
          <w:b/>
          <w:i w:val="0"/>
        </w:rPr>
        <w:t>内容：</w:t>
      </w:r>
    </w:p>
    <w:p>
      <w:pPr>
        <w:pStyle w:val="ListNumber"/>
      </w:pPr>
      <w:r>
        <w:t>参与固德威智慧能源云平台（SECP，Smart Energy Cloud Platform）核心微服务的开发与迭代，平台为面向光伏/储能电站的物联网监控、能源调度、电费结算、碳资产管理的一站式 SaaS 云平台。</w:t>
      </w:r>
    </w:p>
    <w:p>
      <w:pPr>
        <w:pStyle w:val="ListNumber"/>
      </w:pPr>
      <w:r>
        <w:t>负责 secp-manager（后台管理）、secp-we-app（移动端 BFF）、secp-prophet（告警与消息中心）、secp-electricity-settlement-payment（电费结算与支付）等模块的开发，覆盖 30+ 微服务体系。</w:t>
      </w:r>
    </w:p>
    <w:p>
      <w:pPr>
        <w:pStyle w:val="ListNumber"/>
      </w:pPr>
      <w:r>
        <w:t>基于 Spring Boot 2.5 + Spring Cloud Alibaba Nacos 的微服务架构，使用 OpenFeign 完成服务间同步调用，RocketMQ/Kafka 实现异步消息处理，保证系统在高并发设备数据上报场景下的稳定性。</w:t>
      </w:r>
    </w:p>
    <w:p>
      <w:pPr>
        <w:pStyle w:val="ListNumber"/>
      </w:pPr>
      <w:r>
        <w:t>设计并实现电费结算模块核心流程，基于 Redisson 分布式锁保证结算幂等性，集成第三方支付完成电费账单的聚合支付与对账。</w:t>
      </w:r>
    </w:p>
    <w:p>
      <w:pPr>
        <w:pStyle w:val="ListNumber"/>
      </w:pPr>
      <w:r>
        <w:t>参与告警引擎与消息中心开发，使用 Elasticsearch + ClickHouse 实现千万级告警事件的毫秒级检索与多维分析，并通过企业微信/钉钉/短信/邮件等多渠道触达。</w:t>
      </w:r>
    </w:p>
    <w:p>
      <w:pPr>
        <w:pStyle w:val="ListNumber"/>
      </w:pPr>
      <w:r>
        <w:t>基于 Flowable 工作流引擎实现运维工单、合同审批、电费结算流程的自动化审批与动态编排。</w:t>
      </w:r>
    </w:p>
    <w:p>
      <w:pPr>
        <w:pStyle w:val="ListNumber"/>
      </w:pPr>
      <w:r>
        <w:t>全链路容器化部署（Docker + K8s + Harbor），集成 Prometheus 指标采集与 SkyWalking APM 分布式追踪，通过 Nacos 配置中心统一管理 40+ 服务配置，支持灰度发布。</w:t>
      </w:r>
    </w:p>
    <w:p>
      <w:pPr>
        <w:pStyle w:val="ListNumber"/>
      </w:pPr>
      <w:r>
        <w:t>对接天眼查、天气 API、政府零碳监管平台（如广德零碳）、金桥大屏、汇充充电桩、MuleSoft 中台路由等第三方系统，完成业务系统集成与数据互通。</w:t>
      </w:r>
    </w:p>
    <w:p>
      <w:r>
        <w:rPr>
          <w:b/>
          <w:i w:val="0"/>
        </w:rPr>
        <w:t>业绩：</w:t>
      </w:r>
    </w:p>
    <w:p>
      <w:pPr>
        <w:pStyle w:val="ListNumber"/>
      </w:pPr>
      <w:r>
        <w:t>微服务架构演进：参与平台从单体向 30+ 微服务拆分，基于 Spring Cloud Alibaba + Nacos 完成服务注册、配置、网关、熔断等治理能力，支撑平台从内部工具演进为对外 SaaS。</w:t>
      </w:r>
    </w:p>
    <w:p>
      <w:pPr>
        <w:pStyle w:val="ListNumber"/>
      </w:pPr>
      <w:r>
        <w:t>设备数据管道建设：基于 Kafka + Flink + Elasticsearch + ClickHouse 构建设备事件数据管道，支撑千万级设备实时数据采集、清洗与入仓，告警事件检索响应时间从秒级降至毫秒级。</w:t>
      </w:r>
    </w:p>
    <w:p>
      <w:pPr>
        <w:pStyle w:val="ListNumber"/>
      </w:pPr>
      <w:r>
        <w:t>结算幂等与对账：基于 Redisson 分布式锁 + RocketMQ 事务消息实现电费结算幂等与异步对账，结算准确率 100%，对账耗时降低 60%。</w:t>
      </w:r>
    </w:p>
    <w:p>
      <w:pPr>
        <w:pStyle w:val="ListNumber"/>
      </w:pPr>
      <w:r>
        <w:t>移动端 BFF 优化：secp-we-app 接口性能优化，通过 Redis 多级缓存 + SQL 优化将场站概览页接口响应时间从 1.5s 降至 200ms，QPS 提升 5 倍。</w:t>
      </w:r>
    </w:p>
    <w:p>
      <w:pPr>
        <w:pStyle w:val="ListNumber"/>
      </w:pPr>
      <w:r>
        <w:t>流程引擎落地：基于 Flowable 完成 5 类业务流程（运维工单、合同审批、电费结算、巡检计划、零碳审核）的自动化，审批节点动态扩展能力支持 10+ 业务场景。</w:t>
      </w:r>
    </w:p>
    <w:p>
      <w:pPr>
        <w:pStyle w:val="ListNumber"/>
      </w:pPr>
      <w:r>
        <w:t>监控与稳定性：完成 Prometheus + SkyWalking + 告警联动建设，关键接口可用性从 99.5% 提升至 99.95%，P99 延迟下降 40%。</w:t>
      </w:r>
    </w:p>
    <w:p>
      <w:pPr>
        <w:pStyle w:val="Heading3"/>
      </w:pPr>
      <w:r>
        <w:t>2024.06-2025.01  江苏风云科技服务有限公司  Java</w:t>
      </w:r>
    </w:p>
    <w:p>
      <w:r>
        <w:rPr>
          <w:b/>
          <w:i w:val="0"/>
        </w:rPr>
        <w:t>内容：</w:t>
      </w:r>
    </w:p>
    <w:p>
      <w:pPr>
        <w:pStyle w:val="ListNumber"/>
      </w:pPr>
      <w:r>
        <w:t>负责项目从0到1的全流程开发，采用Spring Boot芋道框架进行系统设计与功能实现。</w:t>
      </w:r>
    </w:p>
    <w:p>
      <w:pPr>
        <w:pStyle w:val="ListNumber"/>
      </w:pPr>
      <w:r>
        <w:t>完成前后端架构搭建，包括容器化部署、数据库优化及第三方接口集成。</w:t>
      </w:r>
    </w:p>
    <w:p>
      <w:pPr>
        <w:pStyle w:val="ListNumber"/>
      </w:pPr>
      <w:r>
        <w:t>实现用户需求匹配、推荐与通知系统，提供投资者精准数据支持和决策工具。</w:t>
      </w:r>
    </w:p>
    <w:p>
      <w:pPr>
        <w:pStyle w:val="ListNumber"/>
      </w:pPr>
      <w:r>
        <w:t>独立搭建服务器环境，并实现Docker容器化管理，增强系统可维护性与可扩展性。</w:t>
      </w:r>
    </w:p>
    <w:p>
      <w:pPr>
        <w:pStyle w:val="ListNumber"/>
      </w:pPr>
      <w:r>
        <w:t>基于Spring Boot框架进行开发，优化多数据源配置，满足业务需求。</w:t>
      </w:r>
    </w:p>
    <w:p>
      <w:pPr>
        <w:pStyle w:val="ListNumber"/>
      </w:pPr>
      <w:r>
        <w:t>集成天眼查接口应用平台，支持投资领域企业数据查询，并通过Grafana进行监控与可视化展示。</w:t>
      </w:r>
    </w:p>
    <w:p>
      <w:pPr>
        <w:pStyle w:val="ListNumber"/>
      </w:pPr>
      <w:r>
        <w:t>设计并实现多级标签管理模块，利用Redis缓存优化系统性能，确保高效数据处理。</w:t>
      </w:r>
    </w:p>
    <w:p>
      <w:r>
        <w:rPr>
          <w:b/>
          <w:i w:val="0"/>
        </w:rPr>
        <w:t>业绩：</w:t>
      </w:r>
    </w:p>
    <w:p>
      <w:pPr>
        <w:pStyle w:val="ListBullet"/>
      </w:pPr>
      <w:r>
        <w:t>独立部署与容器化管理：成功设计并实施服务器环境部署，采用Docker容器化技术高效管理MySQL、Redis、Nginx等核心服务，确保系统具备高可用性、灵活性与易于扩展的架构。</w:t>
      </w:r>
    </w:p>
    <w:p>
      <w:pPr>
        <w:pStyle w:val="ListBullet"/>
      </w:pPr>
      <w:r>
        <w:t>移动端与PC端拆分：深入优化Spring Boot架构，完成系统移动端与PC端功能的精细化拆分，大幅提升了系统的灵活性、可扩展性和可维护性，同时优化了跨平台性能。</w:t>
      </w:r>
    </w:p>
    <w:p>
      <w:pPr>
        <w:pStyle w:val="ListBullet"/>
      </w:pPr>
      <w:r>
        <w:t>多数据源优化与SQL性能提升：在芋道框架中精确调整多数据源配置，依据业务需求实施数据源拆分，有效提升了数据库查询效率，降低了系统负载，显著优化了性能。</w:t>
      </w:r>
    </w:p>
    <w:p>
      <w:pPr>
        <w:pStyle w:val="ListBullet"/>
      </w:pPr>
      <w:r>
        <w:t>系统性能与可靠性提升：通过引入Redis缓存、多级标签管理和SQL优化策略，显著提升了系统响应速度和并发处理能力，有效保障了高流量情况下的系统稳定性。</w:t>
      </w:r>
    </w:p>
    <w:p>
      <w:pPr>
        <w:pStyle w:val="ListBullet"/>
      </w:pPr>
      <w:r>
        <w:t>可视化与监控搭建：成功搭建Grafana监控与数据可视化平台，实时跟踪和展示系统健康状态，为运维团队提供了及时反馈，极大提升了系统的可操作性与运维效率。</w:t>
      </w:r>
    </w:p>
    <w:p>
      <w:pPr>
        <w:pStyle w:val="Heading3"/>
      </w:pPr>
      <w:r>
        <w:t>2022.03-2024.05  上海精宸科技集团股份有限公司  Java</w:t>
      </w:r>
    </w:p>
    <w:p>
      <w:r>
        <w:rPr>
          <w:b/>
          <w:i w:val="0"/>
        </w:rPr>
        <w:t>内容：</w:t>
      </w:r>
    </w:p>
    <w:p>
      <w:pPr>
        <w:pStyle w:val="ListNumber"/>
      </w:pPr>
      <w:r>
        <w:t>完成医疗外联平台开发</w:t>
      </w:r>
    </w:p>
    <w:p>
      <w:pPr>
        <w:pStyle w:val="ListNumber"/>
      </w:pPr>
      <w:r>
        <w:t>完成分布式预约平台模块</w:t>
      </w:r>
    </w:p>
    <w:p>
      <w:r>
        <w:rPr>
          <w:b/>
          <w:i w:val="0"/>
        </w:rPr>
        <w:t>业绩：</w:t>
      </w:r>
    </w:p>
    <w:p>
      <w:pPr>
        <w:pStyle w:val="ListNumber"/>
      </w:pPr>
      <w:r>
        <w:t>完成系统模块开发</w:t>
      </w:r>
    </w:p>
    <w:p>
      <w:pPr>
        <w:pStyle w:val="ListNumber"/>
      </w:pPr>
      <w:r>
        <w:t>完成系统数据库的部分表设计和优化</w:t>
      </w:r>
    </w:p>
    <w:p>
      <w:pPr>
        <w:pStyle w:val="ListNumber"/>
      </w:pPr>
      <w:r>
        <w:t>完成系统功能深入开发</w:t>
      </w:r>
    </w:p>
    <w:p>
      <w:pPr>
        <w:pStyle w:val="ListNumber"/>
      </w:pPr>
      <w:r>
        <w:t>升级系统架构</w:t>
      </w:r>
    </w:p>
    <w:p>
      <w:pPr>
        <w:pStyle w:val="ListNumber"/>
      </w:pPr>
      <w:r>
        <w:t>参与搭建微服务框架：搭建基于 Spring Cloud 的微服务框架，并对原有系统进行模块化拆分。</w:t>
      </w:r>
    </w:p>
    <w:p>
      <w:pPr>
        <w:pStyle w:val="ListNumber"/>
      </w:pPr>
      <w:r>
        <w:t>数据库拆分和优化：将原有的单一数据库拆分为多个数据库，并对业务表进行分区和拆分。</w:t>
      </w:r>
    </w:p>
    <w:p>
      <w:pPr>
        <w:pStyle w:val="ListNumber"/>
      </w:pPr>
      <w:r>
        <w:t>实现异步消息处理：将原有的同步调用接口升级为基于 RabbitMQ 的异步消息处理。</w:t>
      </w:r>
    </w:p>
    <w:p>
      <w:pPr>
        <w:pStyle w:val="ListNumber"/>
      </w:pPr>
      <w:r>
        <w:t>将单体多模块的报表服务拆分</w:t>
      </w:r>
    </w:p>
    <w:p>
      <w:pPr>
        <w:pStyle w:val="ListNumber"/>
      </w:pPr>
      <w:r>
        <w:t>进行报表服务的表架构二次设计，增加报表服务的中间表</w:t>
      </w:r>
    </w:p>
    <w:p>
      <w:pPr>
        <w:pStyle w:val="ListNumber"/>
      </w:pPr>
      <w:r>
        <w:t>通过RabbitMQ来异步存入报表服务中间件</w:t>
      </w:r>
    </w:p>
    <w:p>
      <w:pPr>
        <w:pStyle w:val="ListNumber"/>
      </w:pPr>
      <w:r>
        <w:t>提高系统里面报表统计查询时间</w:t>
      </w:r>
    </w:p>
    <w:p>
      <w:pPr>
        <w:pStyle w:val="ListNumber"/>
      </w:pPr>
      <w:r>
        <w:t>提高系统的性能效率</w:t>
      </w:r>
    </w:p>
    <w:p>
      <w:pPr>
        <w:pStyle w:val="Heading3"/>
      </w:pPr>
      <w:r>
        <w:t>2020.02-2022.03  南京紫金数云信息技术有限公司  后端开发</w:t>
      </w:r>
    </w:p>
    <w:p>
      <w:r>
        <w:rPr>
          <w:b/>
          <w:i w:val="0"/>
        </w:rPr>
        <w:t>内容：</w:t>
      </w:r>
    </w:p>
    <w:p>
      <w:pPr>
        <w:pStyle w:val="ListNumber"/>
      </w:pPr>
      <w:r>
        <w:t>参与组内需求</w:t>
      </w:r>
    </w:p>
    <w:p>
      <w:pPr>
        <w:pStyle w:val="ListNumber"/>
      </w:pPr>
      <w:r>
        <w:t>参与数据库的设计和优化</w:t>
      </w:r>
    </w:p>
    <w:p>
      <w:pPr>
        <w:pStyle w:val="ListNumber"/>
      </w:pPr>
      <w:r>
        <w:t>参与接口文档编写</w:t>
      </w:r>
    </w:p>
    <w:p>
      <w:pPr>
        <w:pStyle w:val="ListNumber"/>
      </w:pPr>
      <w:r>
        <w:t>参与联调</w:t>
      </w:r>
    </w:p>
    <w:p>
      <w:r>
        <w:rPr>
          <w:b/>
          <w:i w:val="0"/>
        </w:rPr>
        <w:t>业绩：</w:t>
      </w:r>
    </w:p>
    <w:p>
      <w:pPr>
        <w:pStyle w:val="ListNumber"/>
      </w:pPr>
      <w:r>
        <w:t>完成智慧云平台开发，测试，上线</w:t>
      </w:r>
    </w:p>
    <w:p>
      <w:pPr>
        <w:pStyle w:val="ListNumber"/>
      </w:pPr>
      <w:r>
        <w:t>完成盐城项目的开发，测试，上线</w:t>
      </w:r>
    </w:p>
    <w:p>
      <w:pPr>
        <w:pStyle w:val="ListNumber"/>
      </w:pPr>
      <w:r>
        <w:t>完成紫金山英才卡开发，测试，上线</w:t>
      </w:r>
    </w:p>
    <w:p>
      <w:pPr>
        <w:pStyle w:val="ListNumber"/>
      </w:pPr>
      <w:r>
        <w:t>完成其余系统模块的开发，维护</w:t>
      </w:r>
    </w:p>
    <w:p>
      <w:r>
        <w:rPr>
          <w:b w:val="0"/>
          <w:i w:val="0"/>
        </w:rPr>
        <w:t>---</w:t>
      </w:r>
    </w:p>
    <w:p>
      <w:pPr>
        <w:pStyle w:val="Heading2"/>
      </w:pPr>
      <w:r>
        <w:t>项目经历</w:t>
      </w:r>
    </w:p>
    <w:p>
      <w:pPr>
        <w:pStyle w:val="Heading3"/>
      </w:pPr>
      <w:r>
        <w:t>2025.02-至今  固德威智慧能源云平台（SECP）  高级Java工程师</w:t>
      </w:r>
    </w:p>
    <w:p>
      <w:r>
        <w:rPr>
          <w:b/>
          <w:i w:val="0"/>
        </w:rPr>
        <w:t>项目概述：</w:t>
      </w:r>
    </w:p>
    <w:p>
      <w:r>
        <w:rPr>
          <w:b w:val="0"/>
          <w:i w:val="0"/>
        </w:rPr>
        <w:t>固德威智慧能源云平台（SECP，Smart Energy Cloud Platform）是固德威技术股份有限公司面向全球光伏/储能电站的物联网监控、能源调度、电费结算、碳资产管理的 SaaS 云平台。平台覆盖户用、工商业、地面电站、户用储能、工商业储能、光电建筑六大场景，对接全球逆变器、储能柜、充电桩、电表等设备，为分布式光伏、微电网、零碳园区提供一站式数字化解决方案。平台已服务全球 100+ 国家和地区，是固德威从逆变器硬件厂商向智慧能源整体解决方案服务商转型的核心数字化载体。</w:t>
      </w:r>
    </w:p>
    <w:p>
      <w:r>
        <w:rPr>
          <w:b/>
          <w:i w:val="0"/>
        </w:rPr>
        <w:t>技术栈：</w:t>
      </w:r>
    </w:p>
    <w:p>
      <w:pPr>
        <w:pStyle w:val="ListBullet"/>
      </w:pPr>
      <w:r>
        <w:t>后端开发：基于 Spring Boot 2.5 + Spring Cloud Alibaba Nacos 的 30+ 微服务架构，使用 MyBatis Plus + 自研 goodwe-persistence-spring-boot-starter 进行数据访问，PostgreSQL 作为业务库。</w:t>
      </w:r>
    </w:p>
    <w:p>
      <w:pPr>
        <w:pStyle w:val="ListBullet"/>
      </w:pPr>
      <w:r>
        <w:t>消息队列：RocketMQ（自研 goodwe-rocketmq-spring-boot-starter）+ Apache Kafka 构建异步消息处理与设备数据管道。</w:t>
      </w:r>
    </w:p>
    <w:p>
      <w:pPr>
        <w:pStyle w:val="ListBullet"/>
      </w:pPr>
      <w:r>
        <w:t>缓存与锁：Redis + Redisson 3.16.5 实现多级缓存与分布式锁（结算幂等、设备控制互斥）。</w:t>
      </w:r>
    </w:p>
    <w:p>
      <w:pPr>
        <w:pStyle w:val="ListBullet"/>
      </w:pPr>
      <w:r>
        <w:t>检索与分析：Elasticsearch 实现告警与日志全文检索，ClickHouse 承担 OLAP 多维分析，Apache Flink 通过 Kafka 数据源完成流计算。</w:t>
      </w:r>
    </w:p>
    <w:p>
      <w:pPr>
        <w:pStyle w:val="ListBullet"/>
      </w:pPr>
      <w:r>
        <w:t>工作流：Flowable（基于 Activiti 演进）实现运维审批、电费结算、合同审批等流程自动化。</w:t>
      </w:r>
    </w:p>
    <w:p>
      <w:pPr>
        <w:pStyle w:val="ListBullet"/>
      </w:pPr>
      <w:r>
        <w:t>设备通信：MQTT（spring-integration-mqtt）+ gRPC 实现设备上行数据采集与下行控制指令下发。</w:t>
      </w:r>
    </w:p>
    <w:p>
      <w:pPr>
        <w:pStyle w:val="ListBullet"/>
      </w:pPr>
      <w:r>
        <w:t>部署与监控：Docker + Kubernetes + Harbor 镜像仓库 + Nacos 配置中心 + Prometheus + SkyWalking APM。</w:t>
      </w:r>
    </w:p>
    <w:p>
      <w:r>
        <w:rPr>
          <w:b/>
          <w:i w:val="0"/>
        </w:rPr>
        <w:t>核心功能：</w:t>
      </w:r>
    </w:p>
    <w:p>
      <w:pPr>
        <w:pStyle w:val="ListBullet"/>
      </w:pPr>
      <w:r>
        <w:t>微服务架构治理：基于 Spring Cloud Alibaba Nacos 完成服务注册、配置中心、网关、灰度发布（Istio 灰度规则扩展 secp-gray-rule-extproc）能力，30+ 微服务通过 OpenFeign 完成同步调用，RocketMQ/Kafka 完成异步解耦。</w:t>
      </w:r>
    </w:p>
    <w:p>
      <w:pPr>
        <w:pStyle w:val="ListBullet"/>
      </w:pPr>
      <w:r>
        <w:t>设备数据管道：通过 IoT 采集层（EzLogger/SEC 系列数据采集器）+ MQTT 网关 + Kafka 消息队列 + Flink 流处理 + Elasticsearch/ClickHouse 存储层，构建千万级设备实时数据管道，支撑告警事件检索与多维分析。</w:t>
      </w:r>
    </w:p>
    <w:p>
      <w:pPr>
        <w:pStyle w:val="ListBullet"/>
      </w:pPr>
      <w:r>
        <w:t>电费结算与支付：基于 Redisson 分布式锁实现结算幂等，集成第三方支付完成聚合支付与对账；Flowable 工作流引擎驱动结算审批流程；结算数据通过 RocketMQ 异步写入 ClickHouse 支撑后续账单与对账查询。</w:t>
      </w:r>
    </w:p>
    <w:p>
      <w:pPr>
        <w:pStyle w:val="ListBullet"/>
      </w:pPr>
      <w:r>
        <w:t>告警与消息中心：secp-prophet 服务基于 Elasticsearch 存储告警事件，支持毫秒级全文检索；通过规则引擎 + 多渠道推送（企业微信、钉钉、短信、邮件、微信群机器人）实现告警闭环。</w:t>
      </w:r>
    </w:p>
    <w:p>
      <w:pPr>
        <w:pStyle w:val="ListBullet"/>
      </w:pPr>
      <w:r>
        <w:t>能源调度与控制：secp-energy-control 模块支持 EMS 策略下发（逆变器、储能柜、PCS 控制），结合天气 API 与电价模板，实现光储协同优化与需量管理。</w:t>
      </w:r>
    </w:p>
    <w:p>
      <w:pPr>
        <w:pStyle w:val="ListBullet"/>
      </w:pPr>
      <w:r>
        <w:t>零碳与政府监管：secp-zerocarbon-cloud 实现碳足迹追踪、能耗分析、能效报告、绿电指标；secp-gov-supervision-screen 对接广德零碳等政府级监管大屏。</w:t>
      </w:r>
    </w:p>
    <w:p>
      <w:pPr>
        <w:pStyle w:val="ListBullet"/>
      </w:pPr>
      <w:r>
        <w:t>工作流引擎：基于 Flowable 实现运维工单、合同审批、电费结算、巡检计划、零碳审核等业务流程自动化，支持节点动态扩展与流程编排。</w:t>
      </w:r>
    </w:p>
    <w:p>
      <w:pPr>
        <w:pStyle w:val="ListBullet"/>
      </w:pPr>
      <w:r>
        <w:t>全链路监控与灰度：所有模块容器化（Docker + K8s），Prometheus 指标采集 + SkyWalking APM 分布式追踪，Nacos 统一管理 40+ 配置集，支持灰度发布与快速迭代。</w:t>
      </w:r>
    </w:p>
    <w:p>
      <w:pPr>
        <w:pStyle w:val="ListBullet"/>
      </w:pPr>
      <w:r>
        <w:t>第三方集成：完成天眼查（合同关联）、天气 API（发电预测）、政府零碳监管平台、金桥大屏、汇充充电桩、中交项目、MuleSoft 中台路由等多方系统对接。</w:t>
      </w:r>
    </w:p>
    <w:p>
      <w:r>
        <w:rPr>
          <w:b/>
          <w:i w:val="0"/>
        </w:rPr>
        <w:t>业绩：</w:t>
      </w:r>
    </w:p>
    <w:p>
      <w:pPr>
        <w:pStyle w:val="ListBullet"/>
      </w:pPr>
      <w:r>
        <w:t>微服务架构演进：参与平台从单体向 30+ 微服务拆分，建立服务注册、配置、网关、熔断、灰度等治理能力，支撑平台从内部工具演进为对外 SaaS。</w:t>
      </w:r>
    </w:p>
    <w:p>
      <w:pPr>
        <w:pStyle w:val="ListBullet"/>
      </w:pPr>
      <w:r>
        <w:t>设备数据管道：基于 Kafka + Flink + ES + ClickHouse 构建设备事件数据管道，支撑千万级设备实时数据采集与告警检索，告警事件检索响应时间从秒级降至毫秒级。</w:t>
      </w:r>
    </w:p>
    <w:p>
      <w:pPr>
        <w:pStyle w:val="ListBullet"/>
      </w:pPr>
      <w:r>
        <w:t>结算幂等与对账：基于 Redisson 分布式锁 + RocketMQ 事务消息实现电费结算幂等与异步对账，结算准确率 100%，对账耗时降低 60%。</w:t>
      </w:r>
    </w:p>
    <w:p>
      <w:pPr>
        <w:pStyle w:val="ListBullet"/>
      </w:pPr>
      <w:r>
        <w:t>移动端 BFF 优化：secp-we-app 接口性能优化，通过 Redis 多级缓存 + SQL 优化将场站概览页接口响应时间从 1.5s 降至 200ms，QPS 提升 5 倍。</w:t>
      </w:r>
    </w:p>
    <w:p>
      <w:pPr>
        <w:pStyle w:val="ListBullet"/>
      </w:pPr>
      <w:r>
        <w:t>流程引擎落地：基于 Flowable 完成 5 类业务流程自动化，审批节点动态扩展能力支持 10+ 业务场景。</w:t>
      </w:r>
    </w:p>
    <w:p>
      <w:pPr>
        <w:pStyle w:val="ListBullet"/>
      </w:pPr>
      <w:r>
        <w:t>监控与稳定性：完成 Prometheus + SkyWalking + 告警联动建设，关键接口可用性从 99.5% 提升至 99.95%，P99 延迟下降 40%。</w:t>
      </w:r>
    </w:p>
    <w:p>
      <w:pPr>
        <w:pStyle w:val="Heading3"/>
      </w:pPr>
      <w:r>
        <w:t>2024.06-2025.01  商来有数  Java开发</w:t>
      </w:r>
    </w:p>
    <w:p>
      <w:r>
        <w:rPr>
          <w:b/>
          <w:i w:val="0"/>
        </w:rPr>
        <w:t>项目概述：</w:t>
      </w:r>
    </w:p>
    <w:p>
      <w:r>
        <w:rPr>
          <w:b w:val="0"/>
          <w:i w:val="0"/>
        </w:rPr>
        <w:t>该项目旨在完善公司内部的投资招商流程，开发一个集成的投资平台，支持公司与外部投资者之间的互动与合作。系统包括 PC 端 和 移动端 两个版本，其中 PC 端 主要服务于公司内部人员，帮助管理投资项目和客户，移动端 主要面向外部投资者和合作伙伴，为其提供方便的项目浏览、需求匹配与投资决策支持。系统通过精准的推荐和通知功能，帮助投资者根据自身需求快速找到符合条件的项目，并通过系统提供的实时数据支持做出决策。</w:t>
      </w:r>
    </w:p>
    <w:p>
      <w:r>
        <w:rPr>
          <w:b/>
          <w:i w:val="0"/>
        </w:rPr>
        <w:t>技术栈：</w:t>
      </w:r>
    </w:p>
    <w:p>
      <w:pPr>
        <w:pStyle w:val="ListBullet"/>
      </w:pPr>
      <w:r>
        <w:t>后端开发：使用 Spring Boot 构建多模块架构，确保系统高效、模块化开发。结合 MySQL 和 MyBatis Plus 进行数据访问，优化数据库操作和查询效率。同时，通过 Redis 和 Redisson 提升数据缓存与分布式锁的处理能力，优化系统性能。</w:t>
      </w:r>
    </w:p>
    <w:p>
      <w:pPr>
        <w:pStyle w:val="ListBullet"/>
      </w:pPr>
      <w:r>
        <w:t>消息队列：使用 RabbitMQ 实现异步消息处理，确保系统高并发时的数据传输与处理稳定性。</w:t>
      </w:r>
    </w:p>
    <w:p>
      <w:pPr>
        <w:pStyle w:val="ListBullet"/>
      </w:pPr>
      <w:r>
        <w:t>文件存储：集成 Minio 文件存储系统，提供可靠的分布式文件存储解决方案，支持高效的文件上传、存取和管理。</w:t>
      </w:r>
    </w:p>
    <w:p>
      <w:pPr>
        <w:pStyle w:val="ListBullet"/>
      </w:pPr>
      <w:r>
        <w:t>容器化部署：利用 Docker 对关键服务（如 MySQL、Redis、Nginx、Grafana 和 Minio）进行容器化部署，确保环境一致性、简化运维管理，并提升系统可扩展性和高可用性。</w:t>
      </w:r>
    </w:p>
    <w:p>
      <w:pPr>
        <w:pStyle w:val="ListBullet"/>
      </w:pPr>
      <w:r>
        <w:t>开发工具：使用 IDEA 作为主力开发环境，结合 Git 进行版本控制，确保代码管理和团队协作高效流畅。项目构建与依赖管理使用 Maven，同时采用 JDK8 作为 Java 开发平台。</w:t>
      </w:r>
    </w:p>
    <w:p>
      <w:r>
        <w:rPr>
          <w:b/>
          <w:i w:val="0"/>
        </w:rPr>
        <w:t>核心功能：</w:t>
      </w:r>
    </w:p>
    <w:p>
      <w:pPr>
        <w:pStyle w:val="ListBullet"/>
      </w:pPr>
      <w:r>
        <w:t>服务器环境搭建与容器化部署：独立搭建并配置服务器环境，采用 Docker 实现容器化管理，简化了环境配置和系统部署。容器化不仅提升了系统的可维护性，还增强了可扩展性和跨平台兼容性，支持快速迭代与高效运维。</w:t>
      </w:r>
    </w:p>
    <w:p>
      <w:pPr>
        <w:pStyle w:val="ListBullet"/>
      </w:pPr>
      <w:r>
        <w:t>框架与数据源优化：基于 Spring Boot 芋道框架 进行系统架构设计，拆分移动端和 PC 端 架构，确保各端口高效协同运行。通过优化 多数据源配置，针对业务需求进行数据源的拆分与配置，提升了系统的查询性能和数据处理效率。</w:t>
      </w:r>
    </w:p>
    <w:p>
      <w:pPr>
        <w:pStyle w:val="ListBullet"/>
      </w:pPr>
      <w:r>
        <w:t>第三方接口集成与可视化：完成 天眼查 等第三方数据接口的集成，支持投资领域内相关企业的详细数据查询，提供精准的企业信息支持，帮助投资者做出明智决策。同时，使用 Grafana 实现系统监控与数据的可视化展示，实时监控系统性能，确保高效运行。</w:t>
      </w:r>
    </w:p>
    <w:p>
      <w:pPr>
        <w:pStyle w:val="ListBullet"/>
      </w:pPr>
      <w:r>
        <w:t>文件存储与管理：将 Minio 文件服务器与系统框架集成，提供高效、可靠的分布式文件存储管理解决方案。通过框架实现对文件的可视化管理，支持快速上传、存取和管理文件，提升了文档管理效率与安全性。</w:t>
      </w:r>
    </w:p>
    <w:p>
      <w:pPr>
        <w:pStyle w:val="ListBullet"/>
      </w:pPr>
      <w:r>
        <w:t>多级标签管理与缓存优化：设计并实现 多级标签管理 模块，支持为项目和投资者赋予多层次、可配置的标签。利用 Redis 对热点标签数据进行缓存，减少数据库压力，提升数据读取速度。此外，通过对标签数据的统计与分析，进一步优化了系统的性能和用户体验。</w:t>
      </w:r>
    </w:p>
    <w:p>
      <w:pPr>
        <w:pStyle w:val="ListBullet"/>
      </w:pPr>
      <w:r>
        <w:t>需求匹配与推荐功能：基于投资者需求和项目特点，设计了核心的 匹配算法。系统通过业务表字段与权重计算逻辑，自动化地将投资者需求与项目进行精准匹配，提高投资决策的效率。推荐系统根据历史数据和实时更新的项目内容，推荐最符合投资者偏好的项目，提升投资效率。</w:t>
      </w:r>
    </w:p>
    <w:p>
      <w:pPr>
        <w:pStyle w:val="ListBullet"/>
      </w:pPr>
      <w:r>
        <w:t>权限管理系统：实现独立的 权限管理系统，为系统用户（如内部管理人员、投资者等）提供细粒度的访问权限控制。通过角色和权限管理，确保系统安全性，防止敏感数据泄露，并为不同层级的用户提供量身定制的操作权限，保障业务流程的顺畅与安全。</w:t>
      </w:r>
    </w:p>
    <w:p>
      <w:r>
        <w:rPr>
          <w:b/>
          <w:i w:val="0"/>
        </w:rPr>
        <w:t>业绩：</w:t>
      </w:r>
    </w:p>
    <w:p>
      <w:pPr>
        <w:pStyle w:val="ListBullet"/>
      </w:pPr>
      <w:r>
        <w:t>容器化与环境搭建：强调容器化部署带来的优势，如环境一致性、快速部署和高可扩展性，确保系统在不同环境下的稳定性。</w:t>
      </w:r>
    </w:p>
    <w:p>
      <w:pPr>
        <w:pStyle w:val="ListBullet"/>
      </w:pPr>
      <w:r>
        <w:t>数据源优化：突出了针对业务需求进行的数据源拆分，提高了系统性能并解决了大规模数据访问时的瓶颈问题。</w:t>
      </w:r>
    </w:p>
    <w:p>
      <w:pPr>
        <w:pStyle w:val="ListBullet"/>
      </w:pPr>
      <w:r>
        <w:t>第三方接口与可视化：将第三方接口集成与系统可视化展示结合起来，体现了系统的综合数据能力和实时监控能力。</w:t>
      </w:r>
    </w:p>
    <w:p>
      <w:pPr>
        <w:pStyle w:val="ListBullet"/>
      </w:pPr>
      <w:r>
        <w:t>文件管理：明确了 Minio 在文件管理方面的作用，提升文件存储管理的效率和安全性。</w:t>
      </w:r>
    </w:p>
    <w:p>
      <w:pPr>
        <w:pStyle w:val="ListBullet"/>
      </w:pPr>
      <w:r>
        <w:t>缓存与性能优化：着重介绍了 Redis 缓存热点数据对系统性能的提升，并结合多级标签管理提升了项目与投资者的匹配精度。</w:t>
      </w:r>
    </w:p>
    <w:p>
      <w:pPr>
        <w:pStyle w:val="ListBullet"/>
      </w:pPr>
      <w:r>
        <w:t>匹配功能：清晰描述了需求匹配的核心逻辑，强调了通过精准的算法和权重计算来提升投资者与项目的匹配效率。</w:t>
      </w:r>
    </w:p>
    <w:p>
      <w:pPr>
        <w:pStyle w:val="Heading3"/>
      </w:pPr>
      <w:r>
        <w:t>2023.11-2024.06  华晟光伏MES系统（单体应用版）  Java</w:t>
      </w:r>
    </w:p>
    <w:p>
      <w:r>
        <w:rPr>
          <w:b/>
          <w:i w:val="0"/>
        </w:rPr>
        <w:t>系统概述：</w:t>
      </w:r>
    </w:p>
    <w:p>
      <w:r>
        <w:rPr>
          <w:b w:val="0"/>
          <w:i w:val="0"/>
        </w:rPr>
        <w:t>华晟光伏MES系统是一款面向制造企业车间执行层的生产信息化管理系统，旨在通过实时监控、数据分析和优化调度等功能，提升企业的生产效率、降低成本、提高产品质量。该系统采用Java作为主要开发语言，基于Spring Boot框架开发，结合Vue.js和MySQL等技术栈，构建了一个高效、稳定、易用的智能制造平台。系统以单体应用的方式部署，适用于中小型企业的生产管理需求。</w:t>
      </w:r>
    </w:p>
    <w:p>
      <w:r>
        <w:rPr>
          <w:b/>
          <w:i w:val="0"/>
        </w:rPr>
        <w:t>技术架构：</w:t>
      </w:r>
    </w:p>
    <w:p>
      <w:pPr>
        <w:pStyle w:val="ListBullet"/>
      </w:pPr>
      <w:r>
        <w:t>后端：采用Spring Boot单体多模块应用架构，统一部署上，简化了部署和管理。</w:t>
      </w:r>
    </w:p>
    <w:p>
      <w:pPr>
        <w:pStyle w:val="ListBullet"/>
      </w:pPr>
      <w:r>
        <w:t>数据库：采用MySQL数据库，存储所有生产相关的数据。数据库设计简洁，支持高效的CRUD操作，适合中小型企业的数据存储需求。</w:t>
      </w:r>
    </w:p>
    <w:p>
      <w:pPr>
        <w:pStyle w:val="ListBullet"/>
      </w:pPr>
      <w:r>
        <w:t>前端：前端采用Vue.js框架，结合Element UI组件库，设计出简洁美观、操作直观的用户界面，提升用户体验和系统的易用性。</w:t>
      </w:r>
    </w:p>
    <w:p>
      <w:pPr>
        <w:pStyle w:val="ListBullet"/>
      </w:pPr>
      <w:r>
        <w:t>中间件：集成Redis用于数据缓存和快速读取，提升系统的响应速度；系统内没有复杂的消息队列，适用于负载较低的场景。</w:t>
      </w:r>
    </w:p>
    <w:p>
      <w:pPr>
        <w:pStyle w:val="ListBullet"/>
      </w:pPr>
      <w:r>
        <w:t>生产计划管理：支持订单排程、生产任务分配等功能，帮助企业合理安排生产计划，提高生产效率和资源利用率。</w:t>
      </w:r>
    </w:p>
    <w:p>
      <w:pPr>
        <w:pStyle w:val="ListBullet"/>
      </w:pPr>
      <w:r>
        <w:t>生产过程控制：通过实时监控生产过程中的关键参数（如设备状态、生产进度等），及时发现异常并进行调整，确保生产过程的稳定性和可控性。</w:t>
      </w:r>
    </w:p>
    <w:p>
      <w:pPr>
        <w:pStyle w:val="ListBullet"/>
      </w:pPr>
      <w:r>
        <w:t>质量管理：提供在线质量检测和统计分析功能，帮助企业建立质量管理体系，提高产品质量和客户满意度。</w:t>
      </w:r>
    </w:p>
    <w:p>
      <w:pPr>
        <w:pStyle w:val="ListBullet"/>
      </w:pPr>
      <w:r>
        <w:t>物料管理：管理原材料、在制品和成品的库存，提供库存预警、流转和追溯功能，确保生产线的顺畅运行。</w:t>
      </w:r>
    </w:p>
    <w:p>
      <w:pPr>
        <w:pStyle w:val="ListBullet"/>
      </w:pPr>
      <w:r>
        <w:t>数据分析与报表：收集和分析生产数据，生成各种报表和图表，帮助管理层实时了解生产状况，分析生产瓶颈，做出科学决策。</w:t>
      </w:r>
    </w:p>
    <w:p>
      <w:pPr>
        <w:pStyle w:val="ListBullet"/>
      </w:pPr>
      <w:r>
        <w:t>系统集成：通过简单的API集成，支持与其他管理系统（如ERP、SCADA等）的数据交互，实现信息共享和协同。</w:t>
      </w:r>
    </w:p>
    <w:p>
      <w:r>
        <w:rPr>
          <w:b/>
          <w:i w:val="0"/>
        </w:rPr>
        <w:t>业绩：</w:t>
      </w:r>
    </w:p>
    <w:p>
      <w:pPr>
        <w:pStyle w:val="ListNumber"/>
      </w:pPr>
      <w:r>
        <w:t>完成系统开发</w:t>
      </w:r>
    </w:p>
    <w:p>
      <w:pPr>
        <w:pStyle w:val="ListNumber"/>
      </w:pPr>
      <w:r>
        <w:t>完成数据库架构优化</w:t>
      </w:r>
    </w:p>
    <w:p>
      <w:pPr>
        <w:pStyle w:val="ListNumber"/>
      </w:pPr>
      <w:r>
        <w:t>使用redis中间件完成缓存</w:t>
      </w:r>
    </w:p>
    <w:p>
      <w:pPr>
        <w:pStyle w:val="ListNumber"/>
      </w:pPr>
      <w:r>
        <w:t>易于扩张</w:t>
      </w:r>
    </w:p>
    <w:p>
      <w:pPr>
        <w:pStyle w:val="Heading3"/>
      </w:pPr>
      <w:r>
        <w:t>2022.03-2023.10  华晟光伏MES系统（微服务架构升级版）  Java</w:t>
      </w:r>
    </w:p>
    <w:p>
      <w:r>
        <w:rPr>
          <w:b/>
          <w:i w:val="0"/>
        </w:rPr>
        <w:t>项目概述：</w:t>
      </w:r>
    </w:p>
    <w:p>
      <w:r>
        <w:rPr>
          <w:b w:val="0"/>
          <w:i w:val="0"/>
        </w:rPr>
        <w:t>华晟光伏MES系统是面向制造企业车间执行层的生产信息化管理系统，旨在通过实时监控、数据分析和优化调度等功能，提升企业的生产效率、降低成本、提高产品质量。随着业务需求的增长，原有的单体架构已无法满足系统的高并发和高扩展需求，因此系统进行了架构升级，采用了基于微服务的架构，以确保系统的灵活性、可扩展性和高效性。</w:t>
      </w:r>
    </w:p>
    <w:p>
      <w:r>
        <w:rPr>
          <w:b w:val="0"/>
          <w:i w:val="0"/>
        </w:rPr>
        <w:t>该系统采用了Spring Cloud、Spring Boot等现代技术栈，结合Vue.js和数据库优化技术，构建了一个高效、稳定、可定制的智能制造平台，适应不同规模企业的需求。</w:t>
      </w:r>
    </w:p>
    <w:p>
      <w:r>
        <w:rPr>
          <w:b/>
          <w:i w:val="0"/>
        </w:rPr>
        <w:t>技术架构：</w:t>
      </w:r>
    </w:p>
    <w:p>
      <w:pPr>
        <w:pStyle w:val="ListBullet"/>
      </w:pPr>
      <w:r>
        <w:t>后端：采用Spring Boot多模块架构，支持微服务部署，便于系统扩展与维护。通过Spring Cloud实现微服务间的通信，确保系统的灵活性与可扩展性。</w:t>
      </w:r>
    </w:p>
    <w:p>
      <w:pPr>
        <w:pStyle w:val="ListBullet"/>
      </w:pPr>
      <w:r>
        <w:t>数据库：支持MySQL、PostgreSQL等多种数据库，并实现了数据库的拆分和分区，提升了数据存储和处理的效率。</w:t>
      </w:r>
    </w:p>
    <w:p>
      <w:pPr>
        <w:pStyle w:val="ListBullet"/>
      </w:pPr>
      <w:r>
        <w:t>前端：采用Vue.js框架，结合Element UI组件库，构建了美观、简洁、易用的用户界面，提升了用户体验。</w:t>
      </w:r>
    </w:p>
    <w:p>
      <w:pPr>
        <w:pStyle w:val="ListBullet"/>
      </w:pPr>
      <w:r>
        <w:t>中间件：集成了Redis、RabbitMQ等中间件，提供数据缓存、异步消息处理和高效的数据传输能力，显著提高了系统响应速度和并发处理能力。</w:t>
      </w:r>
    </w:p>
    <w:p>
      <w:r>
        <w:rPr>
          <w:b/>
          <w:i w:val="0"/>
        </w:rPr>
        <w:t>责任描述：</w:t>
      </w:r>
    </w:p>
    <w:p>
      <w:pPr>
        <w:pStyle w:val="ListBullet"/>
      </w:pPr>
      <w:r>
        <w:t>项目需求分析与文档梳理：对原有Spring Boot单体应用系统的业务进行深入分析，编写项目需求文档，为架构升级做好充分准备。</w:t>
      </w:r>
    </w:p>
    <w:p>
      <w:pPr>
        <w:pStyle w:val="ListBullet"/>
      </w:pPr>
      <w:r>
        <w:t>单体应用迁移至微服务架构：负责将原Spring Boot单体应用系统的架构迁移至微服务架构，使用Spring Cloud搭建微服务框架，并保证原系统业务逻辑的完整迁移。</w:t>
      </w:r>
    </w:p>
    <w:p>
      <w:pPr>
        <w:pStyle w:val="ListBullet"/>
      </w:pPr>
      <w:r>
        <w:t>数据库拆分与优化：将原有的单一数据库进行拆分，设计并实现多个数据库实例，提升系统的扩展性和数据处理能力。对数据库中的业务表进行分区，尤其是报表相关数据表的拆分，确保在高并发环境下系统能够稳定运行。</w:t>
      </w:r>
    </w:p>
    <w:p>
      <w:pPr>
        <w:pStyle w:val="ListBullet"/>
      </w:pPr>
      <w:r>
        <w:t>异步消息处理与RabbitMQ集成：分析并优化第三方业务接口，将原同步调用的接口升级为基于RabbitMQ的异步消息处理方法。将RabbitMQ单独作为一个微服务进行扩展，用于处理大规模数据插入，并实现实时流程数据的查看。</w:t>
      </w:r>
    </w:p>
    <w:p>
      <w:pPr>
        <w:pStyle w:val="ListBullet"/>
      </w:pPr>
      <w:r>
        <w:t>报表逻辑优化与数据查询改进：分析原系统中流程表与报表接口的关系，将原先依赖流程表的报表查询改为直接查询报表表，优化查询性能。通过重新设计报表相关的表结构，提升系统性能并减少接口查询时间，增强系统的数据处理能力。</w:t>
      </w:r>
    </w:p>
    <w:p>
      <w:pPr>
        <w:pStyle w:val="ListBullet"/>
      </w:pPr>
      <w:r>
        <w:t>数据转换与定时任务管理：负责将流程表中的数据转换为报表中的数据，并设计定时任务来进行数据提取、转换、计算和插入，确保数据实时更新。配置和优化定时任务，确保报表数据的高效计算与准时更新。</w:t>
      </w:r>
    </w:p>
    <w:p>
      <w:pPr>
        <w:pStyle w:val="ListBullet"/>
      </w:pPr>
      <w:r>
        <w:t>Excel报表导出功能开发：开发并优化Excel报表导出功能，使得用户能够便捷地导出生产过程中的报表数据，便于分析和决策。</w:t>
      </w:r>
    </w:p>
    <w:p>
      <w:pPr>
        <w:pStyle w:val="ListBullet"/>
      </w:pPr>
      <w:r>
        <w:t>系统性能提升与故障排查：通过微服务拆分、消息队列异步处理等手段，优化了系统性能，提升了系统的响应速度和稳定性。在系统测试阶段，负责性能监控、故障排查和调优，确保系统能够稳定运行并适应日益增长的业务需求。</w:t>
      </w:r>
    </w:p>
    <w:p>
      <w:r>
        <w:rPr>
          <w:b/>
          <w:i w:val="0"/>
        </w:rPr>
        <w:t>业绩：</w:t>
      </w:r>
    </w:p>
    <w:p>
      <w:pPr>
        <w:pStyle w:val="ListBullet"/>
      </w:pPr>
      <w:r>
        <w:t>成功将原有的Spring Boot单体应用升级为基于Spring Cloud的微服务架构，显著提升了系统的可扩展性、可靠性和可维护性。</w:t>
      </w:r>
    </w:p>
    <w:p>
      <w:pPr>
        <w:pStyle w:val="ListBullet"/>
      </w:pPr>
      <w:r>
        <w:t>完成了数据库的拆分与优化，使得系统在高并发情况下能够稳定运行，并支持未来的数据扩展需求。</w:t>
      </w:r>
    </w:p>
    <w:p>
      <w:pPr>
        <w:pStyle w:val="ListBullet"/>
      </w:pPr>
      <w:r>
        <w:t>通过引入RabbitMQ异步消息处理机制，提升了系统的数据处理能力和响应速度，尤其在实时数据插入和流量高峰期，系统性能得到了大幅改善。</w:t>
      </w:r>
    </w:p>
    <w:p>
      <w:pPr>
        <w:pStyle w:val="ListBullet"/>
      </w:pPr>
      <w:r>
        <w:t>优化报表逻辑和查询性能，使得报表查询和数据处理效率大幅提高，缩短了用户等待时间。</w:t>
      </w:r>
    </w:p>
    <w:p>
      <w:pPr>
        <w:pStyle w:val="ListBullet"/>
      </w:pPr>
      <w:r>
        <w:t>实现了Excel报表的导出功能，增强了数据可视化和报表共享的能力。</w:t>
      </w:r>
    </w:p>
    <w:p>
      <w:pPr>
        <w:pStyle w:val="Heading3"/>
      </w:pPr>
      <w:r>
        <w:t>2022.12-2023.05  外联平台  Java开发</w:t>
      </w:r>
    </w:p>
    <w:p>
      <w:r>
        <w:rPr>
          <w:b/>
          <w:i w:val="0"/>
        </w:rPr>
        <w:t>项目背景：</w:t>
      </w:r>
    </w:p>
    <w:p>
      <w:r>
        <w:rPr>
          <w:b w:val="0"/>
          <w:i w:val="0"/>
        </w:rPr>
        <w:t>为了方便患者进行挂号门诊以及使用医保支付服务，还方便了医院进行退款和对账平台，同样的搭建了统一的医疗平台，方便多家医院接入该系统接口</w:t>
      </w:r>
    </w:p>
    <w:p>
      <w:r>
        <w:rPr>
          <w:b/>
          <w:i w:val="0"/>
        </w:rPr>
        <w:t>项目介绍：</w:t>
      </w:r>
    </w:p>
    <w:p>
      <w:r>
        <w:rPr>
          <w:b w:val="0"/>
          <w:i w:val="0"/>
        </w:rPr>
        <w:t>该项目为单体服务系统，采用前后端分离，分为后台管理系统和微信小程序和支付宝小程序端，还使用 MuleSoft 服务进行集成开发</w:t>
      </w:r>
    </w:p>
    <w:p>
      <w:r>
        <w:rPr>
          <w:b/>
          <w:i w:val="0"/>
        </w:rPr>
        <w:t>开发环境：</w:t>
      </w:r>
      <w:r>
        <w:rPr>
          <w:b w:val="0"/>
          <w:i w:val="0"/>
        </w:rPr>
        <w:t xml:space="preserve"> IDEA+SVN+Maven+JDK1.8+PostMan+Xshell+Xftp</w:t>
      </w:r>
    </w:p>
    <w:p>
      <w:r>
        <w:rPr>
          <w:b/>
          <w:i w:val="0"/>
        </w:rPr>
        <w:t>技术路线：</w:t>
      </w:r>
      <w:r>
        <w:rPr>
          <w:b w:val="0"/>
          <w:i w:val="0"/>
        </w:rPr>
        <w:t xml:space="preserve"> Spring Boot、Spring Shiro、Redis、MySQL、分布式存储 MINIO，Hibernate，Spring Security，JWT，MuleSoft，Quartz，activiti</w:t>
      </w:r>
    </w:p>
    <w:p>
      <w:r>
        <w:rPr>
          <w:b/>
          <w:i w:val="0"/>
        </w:rPr>
        <w:t>责任描述：</w:t>
      </w:r>
    </w:p>
    <w:p>
      <w:pPr>
        <w:pStyle w:val="ListNumber"/>
      </w:pPr>
      <w:r>
        <w:t>实现后台管理系统分布式存储 minio</w:t>
      </w:r>
    </w:p>
    <w:p>
      <w:pPr>
        <w:pStyle w:val="ListNumber"/>
      </w:pPr>
      <w:r>
        <w:t>实现后台管理系统代码生成工具进行前后端统一生成</w:t>
      </w:r>
    </w:p>
    <w:p>
      <w:pPr>
        <w:pStyle w:val="ListNumber"/>
      </w:pPr>
      <w:r>
        <w:t>实现后台管理系统分布式定时任务 Quartz，进行业务上面的接口查询</w:t>
      </w:r>
    </w:p>
    <w:p>
      <w:pPr>
        <w:pStyle w:val="ListNumber"/>
      </w:pPr>
      <w:r>
        <w:t>实现后台管理系统的 Activiti 流程管理，进行业务上面的退费功能</w:t>
      </w:r>
    </w:p>
    <w:p>
      <w:pPr>
        <w:pStyle w:val="ListNumber"/>
      </w:pPr>
      <w:r>
        <w:t>实现聚合支付以及对账功能，进行支付宝微信银行的统一聚合支付</w:t>
      </w:r>
    </w:p>
    <w:p>
      <w:pPr>
        <w:pStyle w:val="ListNumber"/>
      </w:pPr>
      <w:r>
        <w:t>实现 MuleSoft 项目集成，集成聚合支付，医保接口服务</w:t>
      </w:r>
    </w:p>
    <w:p>
      <w:r>
        <w:rPr>
          <w:b/>
          <w:i w:val="0"/>
        </w:rPr>
        <w:t>业绩：</w:t>
      </w:r>
    </w:p>
    <w:p>
      <w:pPr>
        <w:pStyle w:val="ListNumber"/>
      </w:pPr>
      <w:r>
        <w:t>完成核心业务 MuleSoft 项目的更新迭代</w:t>
      </w:r>
    </w:p>
    <w:p>
      <w:pPr>
        <w:pStyle w:val="ListNumber"/>
      </w:pPr>
      <w:r>
        <w:t>完成多家医院平台对接，梳理医院核心业务，升级 MuleSoft 项目，使用设计模式完成项目升级</w:t>
      </w:r>
    </w:p>
    <w:p>
      <w:pPr>
        <w:pStyle w:val="ListNumber"/>
      </w:pPr>
      <w:r>
        <w:t>完成项目日志的升级，通过优化数据库日志表，升级成使用 ELK 完成日志搜索</w:t>
      </w:r>
    </w:p>
    <w:p>
      <w:pPr>
        <w:pStyle w:val="Heading3"/>
      </w:pPr>
      <w:r>
        <w:t>2022.12-2023.05  分布式预约平台  Java</w:t>
      </w:r>
    </w:p>
    <w:p>
      <w:r>
        <w:rPr>
          <w:b/>
          <w:i w:val="0"/>
        </w:rPr>
        <w:t>项目介绍：</w:t>
      </w:r>
    </w:p>
    <w:p>
      <w:r>
        <w:rPr>
          <w:b w:val="0"/>
          <w:i w:val="0"/>
        </w:rPr>
        <w:t>整个项目框架采用的是微服务框架搭建分布式进行开发，其中涉及移动端和 HIS 端以及涉及到线下端，其主要作用是作为管理平台服务来使用，移动端服务于医院患者，用于患者进行预约，排号功能，管理端服务与医院医生，用于生成排号</w:t>
      </w:r>
    </w:p>
    <w:p>
      <w:r>
        <w:rPr>
          <w:b/>
          <w:i w:val="0"/>
        </w:rPr>
        <w:t>开发环境：</w:t>
      </w:r>
      <w:r>
        <w:rPr>
          <w:b w:val="0"/>
          <w:i w:val="0"/>
        </w:rPr>
        <w:t xml:space="preserve"> IDEA+SVN+Maven+JDK1.8</w:t>
      </w:r>
    </w:p>
    <w:p>
      <w:r>
        <w:rPr>
          <w:b/>
          <w:i w:val="0"/>
        </w:rPr>
        <w:t>技术路线：</w:t>
      </w:r>
      <w:r>
        <w:rPr>
          <w:b w:val="0"/>
          <w:i w:val="0"/>
        </w:rPr>
        <w:t xml:space="preserve"> Spring Cloud、Spring Boot、Redis、MYBATIS、RabbitMQ、NGINX，MYSQL、Es、Swagger</w:t>
      </w:r>
    </w:p>
    <w:p>
      <w:r>
        <w:rPr>
          <w:b/>
          <w:i w:val="0"/>
        </w:rPr>
        <w:t>责任描述：</w:t>
      </w:r>
    </w:p>
    <w:p>
      <w:pPr>
        <w:pStyle w:val="ListNumber"/>
      </w:pPr>
      <w:r>
        <w:t>实现 RabbitMQ 业务封装，完成支付过时取消、异步发短信发消息</w:t>
      </w:r>
    </w:p>
    <w:p>
      <w:pPr>
        <w:pStyle w:val="ListNumber"/>
      </w:pPr>
      <w:r>
        <w:t>完成该项目的 excel 业务封装</w:t>
      </w:r>
    </w:p>
    <w:p>
      <w:pPr>
        <w:pStyle w:val="ListNumber"/>
      </w:pPr>
      <w:r>
        <w:t>实现应用管理，由于预约平台涉及多家医院，需要设计</w:t>
      </w:r>
    </w:p>
    <w:p>
      <w:pPr>
        <w:pStyle w:val="ListNumber"/>
      </w:pPr>
      <w:r>
        <w:t>完成该项目的聚合支付功能，实现微信，支付宝，银联等支付配置</w:t>
      </w:r>
    </w:p>
    <w:p>
      <w:pPr>
        <w:pStyle w:val="ListNumber"/>
      </w:pPr>
      <w:r>
        <w:t>实现 MYSQL 的表设计以及数据库的优化</w:t>
      </w:r>
    </w:p>
    <w:p>
      <w:pPr>
        <w:pStyle w:val="ListNumber"/>
      </w:pPr>
      <w:r>
        <w:t>实现微服务的统一认证授权服务</w:t>
      </w:r>
    </w:p>
    <w:p>
      <w:pPr>
        <w:pStyle w:val="ListNumber"/>
      </w:pPr>
      <w:r>
        <w:t>实现 ELK 日志，实现第三方调用接口日志查询</w:t>
      </w:r>
    </w:p>
    <w:p>
      <w:pPr>
        <w:pStyle w:val="Heading3"/>
      </w:pPr>
      <w:r>
        <w:t>2021.06-2022.02  智慧云平台管理系统  JAVA</w:t>
      </w:r>
    </w:p>
    <w:p>
      <w:r>
        <w:rPr>
          <w:b/>
          <w:i w:val="0"/>
        </w:rPr>
        <w:t>项目介绍：</w:t>
      </w:r>
    </w:p>
    <w:p>
      <w:r>
        <w:rPr>
          <w:b w:val="0"/>
          <w:i w:val="0"/>
        </w:rPr>
        <w:t>该项目的公司进行深入开发项目，其中分为二块，有申报端系统，审核端系统，审核端系统重要功能是实现了系统管理，其中有用户管理，菜单管理，角色管理，部门管理，岗位管理，字典管理，通知管理，日志管理，还有其他的审核端功能，高层次人才审核，还有申报端系统实现，其重要功能是为审核</w:t>
      </w:r>
    </w:p>
    <w:p>
      <w:r>
        <w:rPr>
          <w:b/>
          <w:i w:val="0"/>
        </w:rPr>
        <w:t>开发工具：</w:t>
      </w:r>
      <w:r>
        <w:rPr>
          <w:b w:val="0"/>
          <w:i w:val="0"/>
        </w:rPr>
        <w:t xml:space="preserve"> IDEA+JDK1.8+Tomcat8.5+Navicat+Maven+git</w:t>
      </w:r>
    </w:p>
    <w:p>
      <w:r>
        <w:rPr>
          <w:b/>
          <w:i w:val="0"/>
        </w:rPr>
        <w:t>软件环境：</w:t>
      </w:r>
      <w:r>
        <w:rPr>
          <w:b w:val="0"/>
          <w:i w:val="0"/>
        </w:rPr>
        <w:t xml:space="preserve"> SpringBoot+Mybatis+SpringSecurity+JWT+Redis+Swagger</w:t>
      </w:r>
    </w:p>
    <w:p>
      <w:r>
        <w:rPr>
          <w:b/>
          <w:i w:val="0"/>
        </w:rPr>
        <w:t>责任描述：</w:t>
      </w:r>
    </w:p>
    <w:p>
      <w:pPr>
        <w:pStyle w:val="ListNumber"/>
      </w:pPr>
      <w:r>
        <w:t>实现了申报端登录功能，使用的是 SpringSecurity+JWT 框架进行 token 验证，外加 Redis 进行判断时间</w:t>
      </w:r>
    </w:p>
    <w:p>
      <w:pPr>
        <w:pStyle w:val="ListNumber"/>
      </w:pPr>
      <w:r>
        <w:t>实现申报端的登记功能，以及审核端流程代办功能</w:t>
      </w:r>
    </w:p>
    <w:p>
      <w:pPr>
        <w:pStyle w:val="ListNumber"/>
      </w:pPr>
      <w:r>
        <w:t>实现 MYSQL、ORACLE 的表设计，以及流程表设计，以及表流程状态的设计</w:t>
      </w:r>
    </w:p>
    <w:p>
      <w:pPr>
        <w:pStyle w:val="ListNumber"/>
      </w:pPr>
      <w:r>
        <w:t>以及该项目中的 SQL 语句的调优功能。</w:t>
      </w:r>
    </w:p>
    <w:p>
      <w:pPr>
        <w:pStyle w:val="ListNumber"/>
      </w:pPr>
      <w:r>
        <w:t>在实现高层次申报模块的时候，需要对申报书文件下载，其中需要将先获取模块，然后将填写的内容</w:t>
      </w:r>
    </w:p>
    <w:p>
      <w:r>
        <w:rPr>
          <w:b/>
          <w:i w:val="0"/>
        </w:rPr>
        <w:t>业绩：</w:t>
      </w:r>
    </w:p>
    <w:p>
      <w:pPr>
        <w:pStyle w:val="ListNumber"/>
      </w:pPr>
      <w:r>
        <w:t>实现云平台流程 activiti 的审核功能</w:t>
      </w:r>
    </w:p>
    <w:p>
      <w:pPr>
        <w:pStyle w:val="ListNumber"/>
      </w:pPr>
      <w:r>
        <w:t>优化了接口响应时间，从 3s 提高到 0.2s</w:t>
      </w:r>
    </w:p>
    <w:p>
      <w:pPr>
        <w:pStyle w:val="Heading3"/>
      </w:pPr>
      <w:r>
        <w:t>2020.02-2022.03  盐城项目  Java</w:t>
      </w:r>
    </w:p>
    <w:p>
      <w:r>
        <w:rPr>
          <w:b/>
          <w:i w:val="0"/>
        </w:rPr>
        <w:t>项目介绍：</w:t>
      </w:r>
    </w:p>
    <w:p>
      <w:r>
        <w:rPr>
          <w:b w:val="0"/>
          <w:i w:val="0"/>
        </w:rPr>
        <w:t>盐城项目是公司为省政务开发的系统，用户可以在系统中进行登录，查询，该项目主要用于警察查询违反交通人员信息的网站，其中有用于进行系统管理的功能，用户管理，菜单管理，角色管理，还有比较重要的日志登录管理。还有其他业务功能</w:t>
      </w:r>
    </w:p>
    <w:p>
      <w:r>
        <w:rPr>
          <w:b/>
          <w:i w:val="0"/>
        </w:rPr>
        <w:t>开发工具：</w:t>
      </w:r>
      <w:r>
        <w:rPr>
          <w:b w:val="0"/>
          <w:i w:val="0"/>
        </w:rPr>
        <w:t xml:space="preserve"> IDEA+JDK1.8+Tomcat8.5+Navicat+Maven</w:t>
      </w:r>
    </w:p>
    <w:p>
      <w:r>
        <w:rPr>
          <w:b/>
          <w:i w:val="0"/>
        </w:rPr>
        <w:t>软件环境：</w:t>
      </w:r>
      <w:r>
        <w:rPr>
          <w:b w:val="0"/>
          <w:i w:val="0"/>
        </w:rPr>
        <w:t xml:space="preserve"> SpringBoot+Mybatis+JPA+Hibernate 等</w:t>
      </w:r>
    </w:p>
    <w:p>
      <w:r>
        <w:rPr>
          <w:b/>
          <w:i w:val="0"/>
        </w:rPr>
        <w:t>责任描述：</w:t>
      </w:r>
    </w:p>
    <w:p>
      <w:pPr>
        <w:pStyle w:val="ListNumber"/>
      </w:pPr>
      <w:r>
        <w:t>项目权限功能开发</w:t>
      </w:r>
    </w:p>
    <w:p>
      <w:pPr>
        <w:pStyle w:val="ListNumber"/>
      </w:pPr>
      <w:r>
        <w:t>用户管理模块开发，菜单，角色功能开发</w:t>
      </w:r>
    </w:p>
    <w:p>
      <w:pPr>
        <w:pStyle w:val="ListNumber"/>
      </w:pPr>
      <w:r>
        <w:t>日志管理的开发，在进行日志管理开发时，通过 AOP 来实现日志的管理，在进行开发时，还要对系统中的 CPU 内存，服务器，虚拟机，磁盘监控</w:t>
      </w:r>
    </w:p>
    <w:p>
      <w:pPr>
        <w:pStyle w:val="ListNumber"/>
      </w:pPr>
      <w:r>
        <w:t>数据监控使用 Map 缓存+定时任务实现监控数据</w:t>
      </w:r>
    </w:p>
    <w:p>
      <w:pPr>
        <w:pStyle w:val="ListNumber"/>
      </w:pPr>
      <w:r>
        <w:t>处理第三方数据同步</w:t>
      </w:r>
    </w:p>
    <w:p>
      <w:r>
        <w:rPr>
          <w:b w:val="0"/>
          <w:i w:val="0"/>
        </w:rPr>
        <w:t>---</w:t>
      </w:r>
    </w:p>
    <w:p>
      <w:pPr>
        <w:pStyle w:val="Heading2"/>
      </w:pPr>
      <w:r>
        <w:t>教育经历</w:t>
      </w:r>
    </w:p>
    <w:p>
      <w:pPr>
        <w:pStyle w:val="Heading3"/>
      </w:pPr>
      <w:r>
        <w:t>2016-2020  三江学院  本科  计算机科学与技术</w:t>
      </w:r>
    </w:p>
    <w:p>
      <w:r>
        <w:rPr>
          <w:b w:val="0"/>
          <w:i w:val="0"/>
        </w:rPr>
        <w:t>在学校做过志愿活动</w:t>
      </w:r>
    </w:p>
    <w:p>
      <w:r>
        <w:rPr>
          <w:b w:val="0"/>
          <w:i w:val="0"/>
        </w:rPr>
        <w:t>---</w:t>
      </w:r>
    </w:p>
    <w:p>
      <w:pPr>
        <w:pStyle w:val="Heading2"/>
      </w:pPr>
      <w:r>
        <w:t>资格证书</w:t>
      </w:r>
    </w:p>
    <w:p>
      <w:r>
        <w:rPr>
          <w:b w:val="0"/>
          <w:i w:val="0"/>
        </w:rPr>
        <w:t>普通话三级甲等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